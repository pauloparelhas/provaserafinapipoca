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E86AB"/>
          <w:sz w:val="48"/>
        </w:rPr>
        <w:t>PROJETO SERAFINA</w:t>
      </w:r>
    </w:p>
    <w:p>
      <w:pPr>
        <w:jc w:val="center"/>
      </w:pPr>
      <w:r>
        <w:rPr>
          <w:color w:val="564D65"/>
          <w:sz w:val="28"/>
        </w:rPr>
        <w:t>Plataforma Gamificada de Preparacao para Provas</w:t>
      </w:r>
    </w:p>
    <w:p/>
    <w:p>
      <w:pPr>
        <w:jc w:val="center"/>
      </w:pPr>
      <w:r>
        <w:t>Maple Bear  |  Y2 Elementary  |  1o Trimestre 2026</w:t>
        <w:br/>
      </w:r>
      <w:r>
        <w:t>Crianca: 7 anos</w:t>
        <w:br/>
      </w:r>
      <w:r>
        <w:t>Documento criado em: 07/03/2026</w:t>
      </w:r>
    </w:p>
    <w:p>
      <w:r>
        <w:br w:type="page"/>
      </w:r>
    </w:p>
    <w:p>
      <w:pPr>
        <w:pStyle w:val="Heading1"/>
      </w:pPr>
      <w:r>
        <w:rPr>
          <w:color w:val="2E86AB"/>
        </w:rPr>
        <w:t>1. VISAO GERAL DO PROJETO</w:t>
      </w:r>
    </w:p>
    <w:p>
      <w:r>
        <w:t>O Projeto Serafina e uma iniciativa de preparacao para as Avaliacoes Formais (AFs) do 1o trimestre da aluna do Y2 Elementary da Maple Bear. Consiste na criacao de ferramentas digitais gamificadas e interativas, organizadas por assunto, para que a crianca aprenda brincando com protagonismo, desafios progressivos e feedback imediato.</w:t>
      </w:r>
    </w:p>
    <w:p>
      <w:pPr>
        <w:pStyle w:val="Heading2"/>
      </w:pPr>
      <w:r>
        <w:rPr>
          <w:color w:val="564D65"/>
        </w:rPr>
        <w:t>1.1 Filosofia do Projeto</w:t>
      </w:r>
    </w:p>
    <w:p>
      <w:pPr>
        <w:pStyle w:val="ListBullet"/>
      </w:pPr>
      <w:r>
        <w:t>A crianca e protagonista do aprendizado</w:t>
      </w:r>
    </w:p>
    <w:p>
      <w:pPr>
        <w:pStyle w:val="ListBullet"/>
      </w:pPr>
      <w:r>
        <w:t>Gamificado: pontuacao, niveis, conquistas e estrelas</w:t>
      </w:r>
    </w:p>
    <w:p>
      <w:pPr>
        <w:pStyle w:val="ListBullet"/>
      </w:pPr>
      <w:r>
        <w:t>Feedback imediato: acerto (verde, estrelas) e erro (vermelho, dica + tente novamente)</w:t>
      </w:r>
    </w:p>
    <w:p>
      <w:pPr>
        <w:pStyle w:val="ListBullet"/>
      </w:pPr>
      <w:r>
        <w:t>Progressao de dificuldade: do simples ao complexo (niveis)</w:t>
      </w:r>
    </w:p>
    <w:p>
      <w:pPr>
        <w:pStyle w:val="ListBullet"/>
      </w:pPr>
      <w:r>
        <w:t>Desafiador, mas nunca frustrante</w:t>
      </w:r>
    </w:p>
    <w:p>
      <w:pPr>
        <w:pStyle w:val="ListBullet"/>
      </w:pPr>
      <w:r>
        <w:t>Visual atrativo, colorido, personagem Serafina como mascote</w:t>
      </w:r>
    </w:p>
    <w:p>
      <w:pPr>
        <w:pStyle w:val="ListBullet"/>
      </w:pPr>
      <w:r>
        <w:t>Ferramentas acessiveis por link (HTML puro, sem instalacao)</w:t>
      </w:r>
    </w:p>
    <w:p>
      <w:r>
        <w:br w:type="page"/>
      </w:r>
    </w:p>
    <w:p>
      <w:pPr>
        <w:pStyle w:val="Heading1"/>
      </w:pPr>
      <w:r>
        <w:rPr>
          <w:color w:val="2E86AB"/>
        </w:rPr>
        <w:t>2. AVALIACOES FORMAIS -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Disciplina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10/03/2026</w:t>
            </w:r>
          </w:p>
        </w:tc>
        <w:tc>
          <w:tcPr>
            <w:tcW w:type="dxa" w:w="2880"/>
          </w:tcPr>
          <w:p>
            <w:r>
              <w:t>AF Lingua Portuguesa</w:t>
            </w:r>
          </w:p>
        </w:tc>
        <w:tc>
          <w:tcPr>
            <w:tcW w:type="dxa" w:w="2880"/>
          </w:tcPr>
          <w:p>
            <w:r>
              <w:t>PRIORITARIA</w:t>
            </w:r>
          </w:p>
        </w:tc>
      </w:tr>
      <w:tr>
        <w:tc>
          <w:tcPr>
            <w:tcW w:type="dxa" w:w="2880"/>
          </w:tcPr>
          <w:p>
            <w:r>
              <w:t>18/03/2026</w:t>
            </w:r>
          </w:p>
        </w:tc>
        <w:tc>
          <w:tcPr>
            <w:tcW w:type="dxa" w:w="2880"/>
          </w:tcPr>
          <w:p>
            <w:r>
              <w:t>AF E.L.A. (Ingles)</w:t>
            </w:r>
          </w:p>
        </w:tc>
        <w:tc>
          <w:tcPr>
            <w:tcW w:type="dxa" w:w="2880"/>
          </w:tcPr>
          <w:p>
            <w:r>
              <w:t>A PLANEJAR</w:t>
            </w:r>
          </w:p>
        </w:tc>
      </w:tr>
      <w:tr>
        <w:tc>
          <w:tcPr>
            <w:tcW w:type="dxa" w:w="2880"/>
          </w:tcPr>
          <w:p>
            <w:r>
              <w:t>26/03/2026</w:t>
            </w:r>
          </w:p>
        </w:tc>
        <w:tc>
          <w:tcPr>
            <w:tcW w:type="dxa" w:w="2880"/>
          </w:tcPr>
          <w:p>
            <w:r>
              <w:t>AF Historia</w:t>
            </w:r>
          </w:p>
        </w:tc>
        <w:tc>
          <w:tcPr>
            <w:tcW w:type="dxa" w:w="2880"/>
          </w:tcPr>
          <w:p>
            <w:r>
              <w:t>A PLANEJAR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86AB"/>
        </w:rPr>
        <w:t>3. CONTEUDOS POR DISCIPLINA</w:t>
      </w:r>
    </w:p>
    <w:p>
      <w:pPr>
        <w:pStyle w:val="Heading2"/>
      </w:pPr>
      <w:r>
        <w:rPr>
          <w:color w:val="E83F3F"/>
        </w:rPr>
        <w:t>3.1 Lingua Portuguesa (AF: 10/03)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Conteudo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Descricao</w:t>
            </w:r>
          </w:p>
        </w:tc>
      </w:tr>
      <w:tr>
        <w:tc>
          <w:tcPr>
            <w:tcW w:type="dxa" w:w="2880"/>
          </w:tcPr>
          <w:p>
            <w:r>
              <w:t>LP-01</w:t>
            </w:r>
          </w:p>
        </w:tc>
        <w:tc>
          <w:tcPr>
            <w:tcW w:type="dxa" w:w="2880"/>
          </w:tcPr>
          <w:p>
            <w:r>
              <w:t>Genero textual - Diario</w:t>
            </w:r>
          </w:p>
        </w:tc>
        <w:tc>
          <w:tcPr>
            <w:tcW w:type="dxa" w:w="2880"/>
          </w:tcPr>
          <w:p>
            <w:r>
              <w:t>O que e um diario, suas caracteristicas, como e escrito</w:t>
            </w:r>
          </w:p>
        </w:tc>
      </w:tr>
      <w:tr>
        <w:tc>
          <w:tcPr>
            <w:tcW w:type="dxa" w:w="2880"/>
          </w:tcPr>
          <w:p>
            <w:r>
              <w:t>LP-02</w:t>
            </w:r>
          </w:p>
        </w:tc>
        <w:tc>
          <w:tcPr>
            <w:tcW w:type="dxa" w:w="2880"/>
          </w:tcPr>
          <w:p>
            <w:r>
              <w:t>Livro: O Diario Escondido de Serafina</w:t>
            </w:r>
          </w:p>
        </w:tc>
        <w:tc>
          <w:tcPr>
            <w:tcW w:type="dxa" w:w="2880"/>
          </w:tcPr>
          <w:p>
            <w:r>
              <w:t>Personagem, enredo, cenarios, aventuras</w:t>
            </w:r>
          </w:p>
        </w:tc>
      </w:tr>
      <w:tr>
        <w:tc>
          <w:tcPr>
            <w:tcW w:type="dxa" w:w="2880"/>
          </w:tcPr>
          <w:p>
            <w:r>
              <w:t>LP-03</w:t>
            </w:r>
          </w:p>
        </w:tc>
        <w:tc>
          <w:tcPr>
            <w:tcW w:type="dxa" w:w="2880"/>
          </w:tcPr>
          <w:p>
            <w:r>
              <w:t>Perfil da personagem Serafina</w:t>
            </w:r>
          </w:p>
        </w:tc>
        <w:tc>
          <w:tcPr>
            <w:tcW w:type="dxa" w:w="2880"/>
          </w:tcPr>
          <w:p>
            <w:r>
              <w:t>Quem e, onde vive, passatempos, esconderijo atual</w:t>
            </w:r>
          </w:p>
        </w:tc>
      </w:tr>
      <w:tr>
        <w:tc>
          <w:tcPr>
            <w:tcW w:type="dxa" w:w="2880"/>
          </w:tcPr>
          <w:p>
            <w:r>
              <w:t>LP-04</w:t>
            </w:r>
          </w:p>
        </w:tc>
        <w:tc>
          <w:tcPr>
            <w:tcW w:type="dxa" w:w="2880"/>
          </w:tcPr>
          <w:p>
            <w:r>
              <w:t>Alfabeto maiusculo e minusculo</w:t>
            </w:r>
          </w:p>
        </w:tc>
        <w:tc>
          <w:tcPr>
            <w:tcW w:type="dxa" w:w="2880"/>
          </w:tcPr>
          <w:p>
            <w:r>
              <w:t>Reconhecer, parear e escrever letras nas duas formas</w:t>
            </w:r>
          </w:p>
        </w:tc>
      </w:tr>
      <w:tr>
        <w:tc>
          <w:tcPr>
            <w:tcW w:type="dxa" w:w="2880"/>
          </w:tcPr>
          <w:p>
            <w:r>
              <w:t>LP-05</w:t>
            </w:r>
          </w:p>
        </w:tc>
        <w:tc>
          <w:tcPr>
            <w:tcW w:type="dxa" w:w="2880"/>
          </w:tcPr>
          <w:p>
            <w:r>
              <w:t>Ordem alfabetica</w:t>
            </w:r>
          </w:p>
        </w:tc>
        <w:tc>
          <w:tcPr>
            <w:tcW w:type="dxa" w:w="2880"/>
          </w:tcPr>
          <w:p>
            <w:r>
              <w:t>Ordenar palavras pela 1a e 2a letra (brincadeiras)</w:t>
            </w:r>
          </w:p>
        </w:tc>
      </w:tr>
      <w:tr>
        <w:tc>
          <w:tcPr>
            <w:tcW w:type="dxa" w:w="2880"/>
          </w:tcPr>
          <w:p>
            <w:r>
              <w:t>LP-06</w:t>
            </w:r>
          </w:p>
        </w:tc>
        <w:tc>
          <w:tcPr>
            <w:tcW w:type="dxa" w:w="2880"/>
          </w:tcPr>
          <w:p>
            <w:r>
              <w:t>Separacao silabica</w:t>
            </w:r>
          </w:p>
        </w:tc>
        <w:tc>
          <w:tcPr>
            <w:tcW w:type="dxa" w:w="2880"/>
          </w:tcPr>
          <w:p>
            <w:r>
              <w:t>Dividir palavras em silabas corretamente [JA EXISTE]</w:t>
            </w:r>
          </w:p>
        </w:tc>
      </w:tr>
      <w:tr>
        <w:tc>
          <w:tcPr>
            <w:tcW w:type="dxa" w:w="2880"/>
          </w:tcPr>
          <w:p>
            <w:r>
              <w:t>LP-07</w:t>
            </w:r>
          </w:p>
        </w:tc>
        <w:tc>
          <w:tcPr>
            <w:tcW w:type="dxa" w:w="2880"/>
          </w:tcPr>
          <w:p>
            <w:r>
              <w:t>Uso da letra maiuscula</w:t>
            </w:r>
          </w:p>
        </w:tc>
        <w:tc>
          <w:tcPr>
            <w:tcW w:type="dxa" w:w="2880"/>
          </w:tcPr>
          <w:p>
            <w:r>
              <w:t>Regras: inicio de frase, nomes proprios, etc.</w:t>
            </w:r>
          </w:p>
        </w:tc>
      </w:tr>
      <w:tr>
        <w:tc>
          <w:tcPr>
            <w:tcW w:type="dxa" w:w="2880"/>
          </w:tcPr>
          <w:p>
            <w:r>
              <w:t>LP-08</w:t>
            </w:r>
          </w:p>
        </w:tc>
        <w:tc>
          <w:tcPr>
            <w:tcW w:type="dxa" w:w="2880"/>
          </w:tcPr>
          <w:p>
            <w:r>
              <w:t>Escrita independente: Meu Esconderijo</w:t>
            </w:r>
          </w:p>
        </w:tc>
        <w:tc>
          <w:tcPr>
            <w:tcW w:type="dxa" w:w="2880"/>
          </w:tcPr>
          <w:p>
            <w:r>
              <w:t>Producao textual: titulo, local, objetos, atividades</w:t>
            </w:r>
          </w:p>
        </w:tc>
      </w:tr>
    </w:tbl>
    <w:p/>
    <w:p>
      <w:pPr>
        <w:pStyle w:val="Heading2"/>
      </w:pPr>
      <w:r>
        <w:rPr>
          <w:color w:val="27AE60"/>
        </w:rPr>
        <w:t>3.2 E.L.A. - English Language Arts (AF: 18/03)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Conteudo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Descricao</w:t>
            </w:r>
          </w:p>
        </w:tc>
      </w:tr>
      <w:tr>
        <w:tc>
          <w:tcPr>
            <w:tcW w:type="dxa" w:w="2880"/>
          </w:tcPr>
          <w:p>
            <w:r>
              <w:t>ELA-01</w:t>
            </w:r>
          </w:p>
        </w:tc>
        <w:tc>
          <w:tcPr>
            <w:tcW w:type="dxa" w:w="2880"/>
          </w:tcPr>
          <w:p>
            <w:r>
              <w:t>Acrostic Poem</w:t>
            </w:r>
          </w:p>
        </w:tc>
        <w:tc>
          <w:tcPr>
            <w:tcW w:type="dxa" w:w="2880"/>
          </w:tcPr>
          <w:p>
            <w:r>
              <w:t>Criar e identificar poemas acrosticos</w:t>
            </w:r>
          </w:p>
        </w:tc>
      </w:tr>
      <w:tr>
        <w:tc>
          <w:tcPr>
            <w:tcW w:type="dxa" w:w="2880"/>
          </w:tcPr>
          <w:p>
            <w:r>
              <w:t>ELA-02</w:t>
            </w:r>
          </w:p>
        </w:tc>
        <w:tc>
          <w:tcPr>
            <w:tcW w:type="dxa" w:w="2880"/>
          </w:tcPr>
          <w:p>
            <w:r>
              <w:t>Bucket Filler vs Bucket Dipper</w:t>
            </w:r>
          </w:p>
        </w:tc>
        <w:tc>
          <w:tcPr>
            <w:tcW w:type="dxa" w:w="2880"/>
          </w:tcPr>
          <w:p>
            <w:r>
              <w:t>Acoes que enchem ou esvaziam o balde do outro</w:t>
            </w:r>
          </w:p>
        </w:tc>
      </w:tr>
      <w:tr>
        <w:tc>
          <w:tcPr>
            <w:tcW w:type="dxa" w:w="2880"/>
          </w:tcPr>
          <w:p>
            <w:r>
              <w:t>ELA-03</w:t>
            </w:r>
          </w:p>
        </w:tc>
        <w:tc>
          <w:tcPr>
            <w:tcW w:type="dxa" w:w="2880"/>
          </w:tcPr>
          <w:p>
            <w:r>
              <w:t>Community Helpers</w:t>
            </w:r>
          </w:p>
        </w:tc>
        <w:tc>
          <w:tcPr>
            <w:tcW w:type="dxa" w:w="2880"/>
          </w:tcPr>
          <w:p>
            <w:r>
              <w:t>Profissoes que ajudam a comunidade</w:t>
            </w:r>
          </w:p>
        </w:tc>
      </w:tr>
      <w:tr>
        <w:tc>
          <w:tcPr>
            <w:tcW w:type="dxa" w:w="2880"/>
          </w:tcPr>
          <w:p>
            <w:r>
              <w:t>ELA-04</w:t>
            </w:r>
          </w:p>
        </w:tc>
        <w:tc>
          <w:tcPr>
            <w:tcW w:type="dxa" w:w="2880"/>
          </w:tcPr>
          <w:p>
            <w:r>
              <w:t>Sense of Community</w:t>
            </w:r>
          </w:p>
        </w:tc>
        <w:tc>
          <w:tcPr>
            <w:tcW w:type="dxa" w:w="2880"/>
          </w:tcPr>
          <w:p>
            <w:r>
              <w:t>Acoes: help, respect, empathy</w:t>
            </w:r>
          </w:p>
        </w:tc>
      </w:tr>
      <w:tr>
        <w:tc>
          <w:tcPr>
            <w:tcW w:type="dxa" w:w="2880"/>
          </w:tcPr>
          <w:p>
            <w:r>
              <w:t>ELA-05</w:t>
            </w:r>
          </w:p>
        </w:tc>
        <w:tc>
          <w:tcPr>
            <w:tcW w:type="dxa" w:w="2880"/>
          </w:tcPr>
          <w:p>
            <w:r>
              <w:t>Family Vocabulary</w:t>
            </w:r>
          </w:p>
        </w:tc>
        <w:tc>
          <w:tcPr>
            <w:tcW w:type="dxa" w:w="2880"/>
          </w:tcPr>
          <w:p>
            <w:r>
              <w:t>Vocabulario de familia em ingles</w:t>
            </w:r>
          </w:p>
        </w:tc>
      </w:tr>
      <w:tr>
        <w:tc>
          <w:tcPr>
            <w:tcW w:type="dxa" w:w="2880"/>
          </w:tcPr>
          <w:p>
            <w:r>
              <w:t>ELA-06</w:t>
            </w:r>
          </w:p>
        </w:tc>
        <w:tc>
          <w:tcPr>
            <w:tcW w:type="dxa" w:w="2880"/>
          </w:tcPr>
          <w:p>
            <w:r>
              <w:t>Reading &amp; Interpreting Texts</w:t>
            </w:r>
          </w:p>
        </w:tc>
        <w:tc>
          <w:tcPr>
            <w:tcW w:type="dxa" w:w="2880"/>
          </w:tcPr>
          <w:p>
            <w:r>
              <w:t>Compreensao leitora em ingles</w:t>
            </w:r>
          </w:p>
        </w:tc>
      </w:tr>
    </w:tbl>
    <w:p/>
    <w:p>
      <w:pPr>
        <w:pStyle w:val="Heading2"/>
      </w:pPr>
      <w:r>
        <w:rPr>
          <w:color w:val="F39C12"/>
        </w:rPr>
        <w:t>3.3 Historia (AF: 26/03)</w:t>
      </w:r>
    </w:p>
    <w:p>
      <w:r>
        <w:t>Unidade 1: Quanto o tempo o tempo tem? - Conteudo a detalhar apos materiais de sala.</w:t>
      </w:r>
    </w:p>
    <w:p>
      <w:r>
        <w:br w:type="page"/>
      </w:r>
    </w:p>
    <w:p>
      <w:pPr>
        <w:pStyle w:val="Heading1"/>
      </w:pPr>
      <w:r>
        <w:rPr>
          <w:color w:val="2E86AB"/>
        </w:rPr>
        <w:t>4. FERRAMENTAS DIGITAIS - PLANEJAMENTO</w:t>
      </w:r>
    </w:p>
    <w:p>
      <w:pPr>
        <w:pStyle w:val="Heading3"/>
      </w:pPr>
      <w:r>
        <w:rPr>
          <w:color w:val="2C3E50"/>
        </w:rPr>
        <w:t>[LP-06] Separacao Silabica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CONCLUIDA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Dashboard interativo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Exercicios de separacao silabica com feedback visual e animacoes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Ja disponivel - ver arquivo links de ferramentas.docx</w:t>
            </w:r>
          </w:p>
        </w:tc>
      </w:tr>
    </w:tbl>
    <w:p/>
    <w:p>
      <w:pPr>
        <w:pStyle w:val="Heading3"/>
      </w:pPr>
      <w:r>
        <w:rPr>
          <w:color w:val="2C3E50"/>
        </w:rPr>
        <w:t>[LP-05] Ordem Alfabetica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PLANEJADA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Jogo drag and drop com niveis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Nivel 1: 5 letras | Nivel 2: 10 letras | Nivel 3: palavras de brincadeiras (1a letra) | Nivel 4: palavras com mesma 1a letra (2a letra). Feedback: verde/vermelho, botao de dica, tela de parabens.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</w:t>
            </w:r>
          </w:p>
        </w:tc>
      </w:tr>
    </w:tbl>
    <w:p/>
    <w:p>
      <w:pPr>
        <w:pStyle w:val="Heading3"/>
      </w:pPr>
      <w:r>
        <w:rPr>
          <w:color w:val="2C3E50"/>
        </w:rPr>
        <w:t>[LP-04] Alfabeto Maiusculo e Minusculo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PLANEJADA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Teoria em cards + Drag and Drop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Cards de teoria rapida → arrastar maiusculas para um lado e minusculas para outro → fase bonus: parear letra maiuscula com sua minuscula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</w:t>
            </w:r>
          </w:p>
        </w:tc>
      </w:tr>
    </w:tbl>
    <w:p/>
    <w:p>
      <w:pPr>
        <w:pStyle w:val="Heading3"/>
      </w:pPr>
      <w:r>
        <w:rPr>
          <w:color w:val="2C3E50"/>
        </w:rPr>
        <w:t>[LP-07] Uso da Letra Maiuscula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PLANEJADA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Teoria visual + Quiz interativo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Regras em cards animados → identificar erros em frases → corrigir textos clicando na letra certa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</w:t>
            </w:r>
          </w:p>
        </w:tc>
      </w:tr>
    </w:tbl>
    <w:p/>
    <w:p>
      <w:pPr>
        <w:pStyle w:val="Heading3"/>
      </w:pPr>
      <w:r>
        <w:rPr>
          <w:color w:val="2C3E50"/>
        </w:rPr>
        <w:t>[LP-02/LP-03] Personagem Serafina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AGUARDANDO LIVRO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Perfil interativo + Quiz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Perfil visual da Serafina → quiz de interpretacao textual → completar o perfil da personagem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 apos disponibilizacao do livro</w:t>
            </w:r>
          </w:p>
        </w:tc>
      </w:tr>
    </w:tbl>
    <w:p/>
    <w:p>
      <w:pPr>
        <w:pStyle w:val="Heading3"/>
      </w:pPr>
      <w:r>
        <w:rPr>
          <w:color w:val="2C3E50"/>
        </w:rPr>
        <w:t>[LP-01] Genero Textual: Diario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PLANEJADA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Teoria visual + Identificacao de elementos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O que e um diario → caracteristicas em cards → identificar elementos em um diario de exemplo → mini-diario interativo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</w:t>
            </w:r>
          </w:p>
        </w:tc>
      </w:tr>
    </w:tbl>
    <w:p/>
    <w:p>
      <w:pPr>
        <w:pStyle w:val="Heading3"/>
      </w:pPr>
      <w:r>
        <w:rPr>
          <w:color w:val="2C3E50"/>
        </w:rPr>
        <w:t>[LP-08] Meu Esconderijo (Escrita)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PLANEJADA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Guia de producao textual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Template estruturado passo a passo: titulo → descricao do local → objetos que levaria → atividades que faz. Dicas visuais em cada etapa.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86AB"/>
        </w:rPr>
        <w:t>5. EQUIPE MULTIDISCIPLINAR DE AGENTES</w:t>
      </w:r>
    </w:p>
    <w:p>
      <w:pPr>
        <w:pStyle w:val="ListBullet"/>
      </w:pPr>
      <w:r>
        <w:rPr>
          <w:b/>
        </w:rPr>
        <w:t xml:space="preserve">Coordenador Pedagogico: </w:t>
      </w:r>
      <w:r>
        <w:t>Responsavel geral: define escopo, aprova conteudo, garante alinhamento com a prova e adequacao para 7 anos</w:t>
      </w:r>
    </w:p>
    <w:p>
      <w:pPr>
        <w:pStyle w:val="ListBullet"/>
      </w:pPr>
      <w:r>
        <w:rPr>
          <w:b/>
        </w:rPr>
        <w:t xml:space="preserve">Especialista em Ferramentas Educacionais: </w:t>
      </w:r>
      <w:r>
        <w:t>Define mecanicas de gamificacao, UX infantil, referencias de edtech, padroes de interacao</w:t>
      </w:r>
    </w:p>
    <w:p>
      <w:pPr>
        <w:pStyle w:val="ListBullet"/>
      </w:pPr>
      <w:r>
        <w:rPr>
          <w:b/>
        </w:rPr>
        <w:t xml:space="preserve">Gramatico/Pedagogo de LP: </w:t>
      </w:r>
      <w:r>
        <w:t>Valida conteudo linguistico: silabas, ordem alfabetica, maiusculas/minusculas, regras para Y2</w:t>
      </w:r>
    </w:p>
    <w:p>
      <w:pPr>
        <w:pStyle w:val="ListBullet"/>
      </w:pPr>
      <w:r>
        <w:rPr>
          <w:b/>
        </w:rPr>
        <w:t xml:space="preserve">Desenvolvedor de Jogos Educativos: </w:t>
      </w:r>
      <w:r>
        <w:t>Cria as ferramentas em HTML/CSS/JavaScript: animacoes, pontuacao, niveis, feedback visual</w:t>
      </w:r>
    </w:p>
    <w:p>
      <w:pPr>
        <w:pStyle w:val="ListBullet"/>
      </w:pPr>
      <w:r>
        <w:rPr>
          <w:b/>
        </w:rPr>
        <w:t xml:space="preserve">Revisor de Desenvolvimento: </w:t>
      </w:r>
      <w:r>
        <w:t>Testa ferramentas: bugs, fluxo de jogo, dificuldade, mensagens de feedback, cross-browser</w:t>
      </w:r>
    </w:p>
    <w:p>
      <w:pPr>
        <w:pStyle w:val="ListBullet"/>
      </w:pPr>
      <w:r>
        <w:rPr>
          <w:b/>
        </w:rPr>
        <w:t xml:space="preserve">Gerenciador de Projeto (IA): </w:t>
      </w:r>
      <w:r>
        <w:t>Mantem MEMORY.md atualizado, documenta etapas, controla backlog, salva progresso a cada 5min</w:t>
      </w:r>
    </w:p>
    <w:p>
      <w:r>
        <w:br w:type="page"/>
      </w:r>
    </w:p>
    <w:p>
      <w:pPr>
        <w:pStyle w:val="Heading1"/>
      </w:pPr>
      <w:r>
        <w:rPr>
          <w:color w:val="2E86AB"/>
        </w:rPr>
        <w:t>6. ETAPAS DO PROJETO</w:t>
      </w:r>
    </w:p>
    <w:p>
      <w:pPr>
        <w:pStyle w:val="Heading2"/>
      </w:pPr>
      <w:r>
        <w:rPr>
          <w:color w:val="276087"/>
        </w:rPr>
        <w:t>ETAPA 0 - FUNDACAO</w:t>
      </w:r>
    </w:p>
    <w:p>
      <w:r>
        <w:rPr>
          <w:b/>
          <w:color w:val="27AE60"/>
        </w:rPr>
        <w:t>Status: CONCLUIDA</w:t>
      </w:r>
    </w:p>
    <w:p>
      <w:pPr>
        <w:pStyle w:val="ListBullet"/>
      </w:pPr>
      <w:r>
        <w:t>Leitura e analise dos materiais da escola (8 imagens)</w:t>
      </w:r>
    </w:p>
    <w:p>
      <w:pPr>
        <w:pStyle w:val="ListBullet"/>
      </w:pPr>
      <w:r>
        <w:t>Identificacao de todas as disciplinas e conteudos</w:t>
      </w:r>
    </w:p>
    <w:p>
      <w:pPr>
        <w:pStyle w:val="ListBullet"/>
      </w:pPr>
      <w:r>
        <w:t>Criacao deste documento de planejamento</w:t>
      </w:r>
    </w:p>
    <w:p>
      <w:pPr>
        <w:pStyle w:val="ListBullet"/>
      </w:pPr>
      <w:r>
        <w:t>Criacao da estrutura de memoria persistente (MEMORY.md)</w:t>
      </w:r>
    </w:p>
    <w:p>
      <w:pPr>
        <w:pStyle w:val="ListBullet"/>
      </w:pPr>
      <w:r>
        <w:t>Mapeamento das ferramentas existentes (separacao silabica)</w:t>
      </w:r>
    </w:p>
    <w:p>
      <w:pPr>
        <w:pStyle w:val="Heading2"/>
      </w:pPr>
      <w:r>
        <w:rPr>
          <w:color w:val="276087"/>
        </w:rPr>
        <w:t>ETAPA 1 - LP: Ordem Alfabetica</w:t>
      </w:r>
    </w:p>
    <w:p>
      <w:r>
        <w:rPr>
          <w:b/>
          <w:color w:val="F39C12"/>
        </w:rPr>
        <w:t>Status: AGUARDANDO APROVACAO</w:t>
      </w:r>
    </w:p>
    <w:p>
      <w:pPr>
        <w:pStyle w:val="ListBullet"/>
      </w:pPr>
      <w:r>
        <w:t>Design do jogo: niveis, feedback, dicas, tela de parabens</w:t>
      </w:r>
    </w:p>
    <w:p>
      <w:pPr>
        <w:pStyle w:val="ListBullet"/>
      </w:pPr>
      <w:r>
        <w:t>Banco de dados: letras e palavras de brincadeiras</w:t>
      </w:r>
    </w:p>
    <w:p>
      <w:pPr>
        <w:pStyle w:val="ListBullet"/>
      </w:pPr>
      <w:r>
        <w:t>Desenvolvimento HTML/CSS/JS</w:t>
      </w:r>
    </w:p>
    <w:p>
      <w:pPr>
        <w:pStyle w:val="ListBullet"/>
      </w:pPr>
      <w:r>
        <w:t>Teste e validacao pedagogica</w:t>
      </w:r>
    </w:p>
    <w:p>
      <w:pPr>
        <w:pStyle w:val="ListBullet"/>
      </w:pPr>
      <w:r>
        <w:t>Publicacao e registro do link</w:t>
      </w:r>
    </w:p>
    <w:p>
      <w:pPr>
        <w:pStyle w:val="Heading2"/>
      </w:pPr>
      <w:r>
        <w:rPr>
          <w:color w:val="276087"/>
        </w:rPr>
        <w:t>ETAPA 2 - LP: Alfabeto Maiusculo e Minusculo</w:t>
      </w:r>
    </w:p>
    <w:p>
      <w:r>
        <w:rPr>
          <w:b/>
          <w:color w:val="F39C12"/>
        </w:rPr>
        <w:t>Status: AGUARDANDO APROVACAO</w:t>
      </w:r>
    </w:p>
    <w:p>
      <w:pPr>
        <w:pStyle w:val="ListBullet"/>
      </w:pPr>
      <w:r>
        <w:t>Design: teoria em cards + drag and drop</w:t>
      </w:r>
    </w:p>
    <w:p>
      <w:pPr>
        <w:pStyle w:val="ListBullet"/>
      </w:pPr>
      <w:r>
        <w:t>Banco de dados: pares de letras</w:t>
      </w:r>
    </w:p>
    <w:p>
      <w:pPr>
        <w:pStyle w:val="ListBullet"/>
      </w:pPr>
      <w:r>
        <w:t>Desenvolvimento HTML/CSS/JS</w:t>
      </w:r>
    </w:p>
    <w:p>
      <w:pPr>
        <w:pStyle w:val="ListBullet"/>
      </w:pPr>
      <w:r>
        <w:t>Teste e publicacao</w:t>
      </w:r>
    </w:p>
    <w:p>
      <w:pPr>
        <w:pStyle w:val="Heading2"/>
      </w:pPr>
      <w:r>
        <w:rPr>
          <w:color w:val="276087"/>
        </w:rPr>
        <w:t>ETAPA 3 - LP: Uso da Letra Maiuscula</w:t>
      </w:r>
    </w:p>
    <w:p>
      <w:r>
        <w:rPr>
          <w:b/>
          <w:color w:val="F39C12"/>
        </w:rPr>
        <w:t>Status: AGUARDANDO APROVACAO</w:t>
      </w:r>
    </w:p>
    <w:p>
      <w:pPr>
        <w:pStyle w:val="ListBullet"/>
      </w:pPr>
      <w:r>
        <w:t>Levantamento das regras adequadas ao Y2</w:t>
      </w:r>
    </w:p>
    <w:p>
      <w:pPr>
        <w:pStyle w:val="ListBullet"/>
      </w:pPr>
      <w:r>
        <w:t>Design: teoria + identificacao em frases</w:t>
      </w:r>
    </w:p>
    <w:p>
      <w:pPr>
        <w:pStyle w:val="ListBullet"/>
      </w:pPr>
      <w:r>
        <w:t>Desenvolvimento, teste e publicacao</w:t>
      </w:r>
    </w:p>
    <w:p>
      <w:pPr>
        <w:pStyle w:val="Heading2"/>
      </w:pPr>
      <w:r>
        <w:rPr>
          <w:color w:val="276087"/>
        </w:rPr>
        <w:t>ETAPA 4 - LP: Personagem Serafina</w:t>
      </w:r>
    </w:p>
    <w:p>
      <w:r>
        <w:rPr>
          <w:b/>
          <w:color w:val="95A5A6"/>
        </w:rPr>
        <w:t>Status: AGUARDANDO LIVRO</w:t>
      </w:r>
    </w:p>
    <w:p>
      <w:pPr>
        <w:pStyle w:val="ListBullet"/>
      </w:pPr>
      <w:r>
        <w:t>Leitura do livro O Diario Escondido de Serafina</w:t>
      </w:r>
    </w:p>
    <w:p>
      <w:pPr>
        <w:pStyle w:val="ListBullet"/>
      </w:pPr>
      <w:r>
        <w:t>Extracao de informacoes do perfil da personagem</w:t>
      </w:r>
    </w:p>
    <w:p>
      <w:pPr>
        <w:pStyle w:val="ListBullet"/>
      </w:pPr>
      <w:r>
        <w:t>Design: perfil interativo + quiz de interpretacao</w:t>
      </w:r>
    </w:p>
    <w:p>
      <w:pPr>
        <w:pStyle w:val="ListBullet"/>
      </w:pPr>
      <w:r>
        <w:t>Desenvolvimento e publicacao</w:t>
      </w:r>
    </w:p>
    <w:p>
      <w:pPr>
        <w:pStyle w:val="Heading2"/>
      </w:pPr>
      <w:r>
        <w:rPr>
          <w:color w:val="276087"/>
        </w:rPr>
        <w:t>ETAPA 5 - LP: Genero Textual Diario</w:t>
      </w:r>
    </w:p>
    <w:p>
      <w:r>
        <w:rPr>
          <w:b/>
          <w:color w:val="F39C12"/>
        </w:rPr>
        <w:t>Status: AGUARDANDO APROVACAO</w:t>
      </w:r>
    </w:p>
    <w:p>
      <w:pPr>
        <w:pStyle w:val="ListBullet"/>
      </w:pPr>
      <w:r>
        <w:t>Cards de teoria: o que e um diario e suas caracteristicas</w:t>
      </w:r>
    </w:p>
    <w:p>
      <w:pPr>
        <w:pStyle w:val="ListBullet"/>
      </w:pPr>
      <w:r>
        <w:t>Exercicios de identificacao de elementos</w:t>
      </w:r>
    </w:p>
    <w:p>
      <w:pPr>
        <w:pStyle w:val="ListBullet"/>
      </w:pPr>
      <w:r>
        <w:t>Mini-diario interativo</w:t>
      </w:r>
    </w:p>
    <w:p>
      <w:pPr>
        <w:pStyle w:val="Heading2"/>
      </w:pPr>
      <w:r>
        <w:rPr>
          <w:color w:val="276087"/>
        </w:rPr>
        <w:t>ETAPA 6 - LP: Meu Esconderijo</w:t>
      </w:r>
    </w:p>
    <w:p>
      <w:r>
        <w:rPr>
          <w:b/>
          <w:color w:val="F39C12"/>
        </w:rPr>
        <w:t>Status: AGUARDANDO APROVACAO</w:t>
      </w:r>
    </w:p>
    <w:p>
      <w:pPr>
        <w:pStyle w:val="ListBullet"/>
      </w:pPr>
      <w:r>
        <w:t>Template estruturado de producao textual</w:t>
      </w:r>
    </w:p>
    <w:p>
      <w:pPr>
        <w:pStyle w:val="ListBullet"/>
      </w:pPr>
      <w:r>
        <w:t>Guia passo a passo com dicas visuais</w:t>
      </w:r>
    </w:p>
    <w:p>
      <w:pPr>
        <w:pStyle w:val="Heading2"/>
      </w:pPr>
      <w:r>
        <w:rPr>
          <w:color w:val="276087"/>
        </w:rPr>
        <w:t>ETAPA 7 - ELA (Ingles)</w:t>
      </w:r>
    </w:p>
    <w:p>
      <w:r>
        <w:rPr>
          <w:b/>
          <w:color w:val="95A5A6"/>
        </w:rPr>
        <w:t>Status: A PLANEJAR</w:t>
      </w:r>
    </w:p>
    <w:p>
      <w:pPr>
        <w:pStyle w:val="ListBullet"/>
      </w:pPr>
      <w:r>
        <w:t>Levantar materiais (Collection Folder, workbook)</w:t>
      </w:r>
    </w:p>
    <w:p>
      <w:pPr>
        <w:pStyle w:val="ListBullet"/>
      </w:pPr>
      <w:r>
        <w:t>Planejar 6 ferramentas (ELA-01 a ELA-06)</w:t>
      </w:r>
    </w:p>
    <w:p>
      <w:pPr>
        <w:pStyle w:val="ListBullet"/>
      </w:pPr>
      <w:r>
        <w:t>Desenvolvimento sequencial por conteudo</w:t>
      </w:r>
    </w:p>
    <w:p>
      <w:pPr>
        <w:pStyle w:val="Heading2"/>
      </w:pPr>
      <w:r>
        <w:rPr>
          <w:color w:val="276087"/>
        </w:rPr>
        <w:t>ETAPA 8 - Historia</w:t>
      </w:r>
    </w:p>
    <w:p>
      <w:r>
        <w:rPr>
          <w:b/>
          <w:color w:val="95A5A6"/>
        </w:rPr>
        <w:t>Status: A PLANEJAR</w:t>
      </w:r>
    </w:p>
    <w:p>
      <w:pPr>
        <w:pStyle w:val="ListBullet"/>
      </w:pPr>
      <w:r>
        <w:t>Levantar materiais da unidade Quanto o tempo o tempo tem?</w:t>
      </w:r>
    </w:p>
    <w:p>
      <w:pPr>
        <w:pStyle w:val="ListBullet"/>
      </w:pPr>
      <w:r>
        <w:t>Planejar e desenvolver ferramentas</w:t>
      </w:r>
    </w:p>
    <w:p>
      <w:r>
        <w:br w:type="page"/>
      </w:r>
    </w:p>
    <w:p>
      <w:pPr>
        <w:pStyle w:val="Heading1"/>
      </w:pPr>
      <w:r>
        <w:rPr>
          <w:color w:val="2E86AB"/>
        </w:rPr>
        <w:t>7. REGISTRO DE FERRAMENTAS GERADAS</w:t>
      </w:r>
    </w:p>
    <w:p>
      <w:r>
        <w:t>Esta secao sera atualizada a cada nova ferramenta concluida.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2160"/>
          </w:tcPr>
          <w:p>
            <w:r>
              <w:t>LP-06</w:t>
            </w:r>
          </w:p>
        </w:tc>
        <w:tc>
          <w:tcPr>
            <w:tcW w:type="dxa" w:w="2160"/>
          </w:tcPr>
          <w:p>
            <w:r>
              <w:t>Separacao Silabica</w:t>
            </w:r>
          </w:p>
        </w:tc>
        <w:tc>
          <w:tcPr>
            <w:tcW w:type="dxa" w:w="2160"/>
          </w:tcPr>
          <w:p>
            <w:r>
              <w:t>Ver arquivo links de ferramentas.docx</w:t>
            </w:r>
          </w:p>
        </w:tc>
        <w:tc>
          <w:tcPr>
            <w:tcW w:type="dxa" w:w="2160"/>
          </w:tcPr>
          <w:p>
            <w:r>
              <w:t>Anterior a 07/03/2026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86AB"/>
        </w:rPr>
        <w:t>8. NOTAS, DECISOES E HISTORICO</w:t>
      </w:r>
    </w:p>
    <w:p>
      <w:pPr>
        <w:pStyle w:val="ListBullet"/>
      </w:pPr>
      <w:r>
        <w:t>07/03/2026 | Projeto iniciado. Materiais analisados: 8 imagens de instrucoes da escola.</w:t>
      </w:r>
    </w:p>
    <w:p>
      <w:pPr>
        <w:pStyle w:val="ListBullet"/>
      </w:pPr>
      <w:r>
        <w:t>07/03/2026 | Livro O Diario Escondido de Serafina ainda nao disponivel na pasta.</w:t>
      </w:r>
    </w:p>
    <w:p>
      <w:pPr>
        <w:pStyle w:val="ListBullet"/>
      </w:pPr>
      <w:r>
        <w:t>07/03/2026 | Ferramenta separacao silabica ja existe (ver links de ferramentas.docx).</w:t>
      </w:r>
    </w:p>
    <w:p>
      <w:pPr>
        <w:pStyle w:val="ListBullet"/>
      </w:pPr>
      <w:r>
        <w:t>07/03/2026 | Prioridade: AF Lingua Portuguesa (10/03) - 7 ferramentas a criar.</w:t>
      </w:r>
    </w:p>
    <w:p>
      <w:pPr>
        <w:pStyle w:val="ListBullet"/>
      </w:pPr>
      <w:r>
        <w:t>07/03/2026 | Tecnologia: HTML/CSS/JavaScript puro - funciona como link sem servidor.</w:t>
      </w:r>
    </w:p>
    <w:p>
      <w:pPr>
        <w:pStyle w:val="ListBullet"/>
      </w:pPr>
      <w:r>
        <w:t>07/03/2026 | Estilo: gamificado, Serafina como mascote, cores vibrantes, drag and drop.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