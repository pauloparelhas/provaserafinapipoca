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E86AB"/>
          <w:sz w:val="40"/>
        </w:rPr>
        <w:t>TRANSCRICAO DOS MATERIAIS ESCOLARES</w:t>
      </w:r>
    </w:p>
    <w:p>
      <w:pPr>
        <w:jc w:val="center"/>
      </w:pPr>
      <w:r>
        <w:rPr>
          <w:color w:val="564D65"/>
          <w:sz w:val="24"/>
        </w:rPr>
        <w:t>Projeto Serafina  |  Maple Bear Y2 Elementary  |  1o Trimestre 2026</w:t>
      </w:r>
    </w:p>
    <w:p/>
    <w:p>
      <w:pPr>
        <w:jc w:val="center"/>
      </w:pPr>
      <w:r>
        <w:t>Transcricao fiel das imagens enviadas pela escola</w:t>
        <w:br/>
      </w:r>
      <w:r>
        <w:t>Gerado em: 07/03/2026</w:t>
      </w:r>
    </w:p>
    <w:p>
      <w:r>
        <w:br w:type="page"/>
      </w:r>
    </w:p>
    <w:p>
      <w:pPr>
        <w:pStyle w:val="Heading1"/>
      </w:pPr>
      <w:r>
        <w:rPr>
          <w:color w:val="2E86AB"/>
        </w:rPr>
        <w:t>1. INFORMATIVO GERAL DAS AFs - 1o TRIMESTRE 2026</w:t>
      </w:r>
    </w:p>
    <w:p>
      <w:r>
        <w:rPr>
          <w:b w:val="0"/>
          <w:color w:val="606060"/>
          <w:sz w:val="18"/>
        </w:rPr>
        <w:t>Fonte: image8.png | Arquivo: 00_COORDENACAO/informativo_AFs_1trimestre_2026.png</w:t>
      </w:r>
    </w:p>
    <w:p/>
    <w:p>
      <w:pPr>
        <w:pStyle w:val="Heading2"/>
      </w:pPr>
      <w:r>
        <w:rPr>
          <w:color w:val="C0392B"/>
        </w:rPr>
        <w:t>AF LINGUA PORTUGUESA - 10/03</w:t>
      </w:r>
    </w:p>
    <w:p>
      <w:r>
        <w:rPr>
          <w:b/>
        </w:rPr>
        <w:t>Unidade 1 - Sabe quem sou eu?</w:t>
      </w:r>
    </w:p>
    <w:p>
      <w:pPr>
        <w:pStyle w:val="Heading3"/>
      </w:pPr>
      <w:r>
        <w:rPr>
          <w:color w:val="606060"/>
        </w:rPr>
        <w:t>Conteudos:</w:t>
      </w:r>
    </w:p>
    <w:p>
      <w:pPr>
        <w:pStyle w:val="ListBullet"/>
      </w:pPr>
      <w:r>
        <w:t>Genero textual - Diario</w:t>
      </w:r>
    </w:p>
    <w:p>
      <w:pPr>
        <w:pStyle w:val="ListBullet"/>
      </w:pPr>
      <w:r>
        <w:t>Livro literario: O Diario Escondido de Serafina</w:t>
      </w:r>
    </w:p>
    <w:p>
      <w:pPr>
        <w:pStyle w:val="ListBullet"/>
      </w:pPr>
      <w:r>
        <w:t>O alfabeto maiusculo e minusculo</w:t>
      </w:r>
    </w:p>
    <w:p>
      <w:pPr>
        <w:pStyle w:val="ListBullet"/>
      </w:pPr>
      <w:r>
        <w:t>Ordem alfabetica</w:t>
      </w:r>
    </w:p>
    <w:p>
      <w:pPr>
        <w:pStyle w:val="ListBullet"/>
      </w:pPr>
      <w:r>
        <w:t>Separacao silabica</w:t>
      </w:r>
    </w:p>
    <w:p>
      <w:pPr>
        <w:pStyle w:val="ListBullet"/>
      </w:pPr>
      <w:r>
        <w:t>Uso da letra maiuscula</w:t>
      </w:r>
    </w:p>
    <w:p>
      <w:pPr>
        <w:pStyle w:val="Heading3"/>
      </w:pPr>
      <w:r>
        <w:rPr>
          <w:color w:val="606060"/>
        </w:rPr>
        <w:t>Materiais para estudo:</w:t>
      </w:r>
    </w:p>
    <w:p>
      <w:pPr>
        <w:pStyle w:val="ListBullet"/>
      </w:pPr>
      <w:r>
        <w:t>Caderno</w:t>
      </w:r>
    </w:p>
    <w:p>
      <w:pPr>
        <w:pStyle w:val="ListBullet"/>
      </w:pPr>
      <w:r>
        <w:t>Pasta Collection Folder</w:t>
      </w:r>
    </w:p>
    <w:p>
      <w:pPr>
        <w:pStyle w:val="ListBullet"/>
      </w:pPr>
      <w:r>
        <w:t>Recursos compartilhados no drive da turma (folder) - OPCIONAL</w:t>
      </w:r>
    </w:p>
    <w:p/>
    <w:p>
      <w:pPr>
        <w:pStyle w:val="Heading2"/>
      </w:pPr>
      <w:r>
        <w:rPr>
          <w:color w:val="27AE60"/>
        </w:rPr>
        <w:t>AF E.L.A. (ENGLISH) - 18/03</w:t>
      </w:r>
    </w:p>
    <w:p>
      <w:r>
        <w:rPr>
          <w:b/>
        </w:rPr>
        <w:t>Unit 1 - Building A Classroom Community</w:t>
      </w:r>
    </w:p>
    <w:p>
      <w:pPr>
        <w:pStyle w:val="ListBullet"/>
      </w:pPr>
      <w:r>
        <w:t>Acrostic poem</w:t>
      </w:r>
    </w:p>
    <w:p>
      <w:pPr>
        <w:pStyle w:val="ListBullet"/>
      </w:pPr>
      <w:r>
        <w:t>The difference between bucket filler and bucket dipper</w:t>
      </w:r>
    </w:p>
    <w:p>
      <w:pPr>
        <w:pStyle w:val="ListBullet"/>
      </w:pPr>
      <w:r>
        <w:t>Community helpers</w:t>
      </w:r>
    </w:p>
    <w:p>
      <w:pPr>
        <w:pStyle w:val="ListBullet"/>
      </w:pPr>
      <w:r>
        <w:t>Actions that show sense of community (help, respect, empathy etc.)</w:t>
      </w:r>
    </w:p>
    <w:p>
      <w:r>
        <w:rPr>
          <w:b/>
        </w:rPr>
        <w:t>Unit 2 - Family and Friends Customs</w:t>
      </w:r>
    </w:p>
    <w:p>
      <w:pPr>
        <w:pStyle w:val="ListBullet"/>
      </w:pPr>
      <w:r>
        <w:t>Family vocabulary</w:t>
      </w:r>
    </w:p>
    <w:p>
      <w:pPr>
        <w:pStyle w:val="ListBullet"/>
      </w:pPr>
      <w:r>
        <w:t>Reading and interpreting texts</w:t>
      </w:r>
    </w:p>
    <w:p>
      <w:pPr>
        <w:pStyle w:val="Heading3"/>
      </w:pPr>
      <w:r>
        <w:rPr>
          <w:color w:val="606060"/>
        </w:rPr>
        <w:t>Materials:</w:t>
      </w:r>
    </w:p>
    <w:p>
      <w:pPr>
        <w:pStyle w:val="ListBullet"/>
      </w:pPr>
      <w:r>
        <w:t>Collection Folder</w:t>
      </w:r>
    </w:p>
    <w:p>
      <w:pPr>
        <w:pStyle w:val="ListBullet"/>
      </w:pPr>
      <w:r>
        <w:t>E.L.A. workbook</w:t>
      </w:r>
    </w:p>
    <w:p>
      <w:pPr>
        <w:pStyle w:val="ListBullet"/>
      </w:pPr>
      <w:r>
        <w:t>Recursos compartilhados no drive da turma (folder)</w:t>
      </w:r>
    </w:p>
    <w:p/>
    <w:p>
      <w:pPr>
        <w:pStyle w:val="Heading2"/>
      </w:pPr>
      <w:r>
        <w:rPr>
          <w:color w:val="F39C12"/>
        </w:rPr>
        <w:t>AF HISTORIA - 26/03</w:t>
      </w:r>
    </w:p>
    <w:p>
      <w:r>
        <w:rPr>
          <w:b/>
        </w:rPr>
        <w:t>Unidade 1 - Quanto o tempo o tempo tem?</w:t>
      </w:r>
    </w:p>
    <w:p>
      <w:pPr>
        <w:pStyle w:val="Heading3"/>
      </w:pPr>
      <w:r>
        <w:rPr>
          <w:color w:val="606060"/>
        </w:rPr>
        <w:t>Materiais:</w:t>
      </w:r>
    </w:p>
    <w:p>
      <w:pPr>
        <w:pStyle w:val="ListBullet"/>
      </w:pPr>
      <w:r>
        <w:t>Recursos compartilhados no drive da turma (folder) - OPCIONAL</w:t>
      </w:r>
    </w:p>
    <w:p>
      <w:pPr>
        <w:pStyle w:val="ListBullet"/>
      </w:pPr>
      <w:r>
        <w:t>Collections folders e caderno</w:t>
      </w:r>
    </w:p>
    <w:p>
      <w:r>
        <w:br w:type="page"/>
      </w:r>
    </w:p>
    <w:p>
      <w:pPr>
        <w:pStyle w:val="Heading1"/>
      </w:pPr>
      <w:r>
        <w:rPr>
          <w:color w:val="2E86AB"/>
        </w:rPr>
        <w:t>2. LINGUA PORTUGUESA - ORDEM ALFABETICA</w:t>
      </w:r>
    </w:p>
    <w:p>
      <w:r>
        <w:rPr>
          <w:b w:val="0"/>
          <w:color w:val="606060"/>
          <w:sz w:val="18"/>
        </w:rPr>
        <w:t>Fontes: image4.png e image5.png | Pasta: 01_LINGUA_PORTUGUESA/materiais_escola/</w:t>
      </w:r>
    </w:p>
    <w:p/>
    <w:p>
      <w:pPr>
        <w:pStyle w:val="Heading2"/>
      </w:pPr>
      <w:r>
        <w:rPr>
          <w:color w:val="564D65"/>
        </w:rPr>
        <w:t>2.1 Instrucoes da Atividade (image4.png)</w:t>
      </w:r>
    </w:p>
    <w:p>
      <w:r>
        <w:rPr>
          <w:b/>
        </w:rPr>
        <w:t>Aspectos linguisticos - Ordem alfabetica</w:t>
      </w:r>
    </w:p>
    <w:p>
      <w:r>
        <w:rPr>
          <w:b/>
        </w:rPr>
        <w:t>Objetivo:</w:t>
      </w:r>
    </w:p>
    <w:p>
      <w:r>
        <w:rPr>
          <w:b w:val="0"/>
        </w:rPr>
        <w:t>Desenvolver a compreensao da ordem alfabetica e ampliar o repertorio de palavras.</w:t>
      </w:r>
    </w:p>
    <w:p>
      <w:r>
        <w:rPr>
          <w:b/>
        </w:rPr>
        <w:t>Como realizar a atividade:</w:t>
      </w:r>
    </w:p>
    <w:p>
      <w:pPr>
        <w:pStyle w:val="ListBullet"/>
      </w:pPr>
      <w:r>
        <w:t>Primeiramente, o(a) estudante devera recortar as tarjetas com os nomes das brincadeiras.</w:t>
      </w:r>
    </w:p>
    <w:p>
      <w:pPr>
        <w:pStyle w:val="ListBullet"/>
      </w:pPr>
      <w:r>
        <w:t>Em seguida, devera observar atentamente a letra inicial de cada palavra.</w:t>
      </w:r>
    </w:p>
    <w:p>
      <w:pPr>
        <w:pStyle w:val="ListBullet"/>
      </w:pPr>
      <w:r>
        <w:t>Organizara os nomes em ordem alfabetica, considerando a sequencia correta das letras.</w:t>
      </w:r>
    </w:p>
    <w:p>
      <w:pPr>
        <w:pStyle w:val="ListBullet"/>
      </w:pPr>
      <w:r>
        <w:t>Caso duas palavras iniciem com a mesma letra, devera observar a segunda letra para definir a ordem.</w:t>
      </w:r>
    </w:p>
    <w:p>
      <w:pPr>
        <w:pStyle w:val="ListBullet"/>
      </w:pPr>
      <w:r>
        <w:t>Apos organizar, o(a) estudante devera registrar a ordem no caderno.</w:t>
      </w:r>
    </w:p>
    <w:p/>
    <w:p>
      <w:pPr>
        <w:pStyle w:val="Heading2"/>
      </w:pPr>
      <w:r>
        <w:rPr>
          <w:color w:val="564D65"/>
        </w:rPr>
        <w:t>2.2 Exercicio com Nomes de Brincadeiras (image5.png)</w:t>
      </w:r>
    </w:p>
    <w:p>
      <w:r>
        <w:rPr>
          <w:b/>
        </w:rPr>
        <w:t>Atividade 1: Organizar em ordem alfabetica</w:t>
      </w:r>
    </w:p>
    <w:p>
      <w:r>
        <w:rPr>
          <w:b w:val="0"/>
        </w:rPr>
        <w:t>Palavras fornecidas (tarjetas para recortar):</w:t>
      </w:r>
    </w:p>
    <w:p>
      <w:pPr>
        <w:pStyle w:val="ListBullet"/>
      </w:pPr>
      <w:r>
        <w:t>pular corda</w:t>
      </w:r>
    </w:p>
    <w:p>
      <w:pPr>
        <w:pStyle w:val="ListBullet"/>
      </w:pPr>
      <w:r>
        <w:t>bambole</w:t>
      </w:r>
    </w:p>
    <w:p>
      <w:pPr>
        <w:pStyle w:val="ListBullet"/>
      </w:pPr>
      <w:r>
        <w:t>queimada</w:t>
      </w:r>
    </w:p>
    <w:p>
      <w:pPr>
        <w:pStyle w:val="ListBullet"/>
      </w:pPr>
      <w:r>
        <w:t>danca das cadeiras</w:t>
      </w:r>
    </w:p>
    <w:p>
      <w:pPr>
        <w:pStyle w:val="ListBullet"/>
      </w:pPr>
      <w:r>
        <w:t>pega-pega</w:t>
      </w:r>
    </w:p>
    <w:p>
      <w:pPr>
        <w:pStyle w:val="ListBullet"/>
      </w:pPr>
      <w:r>
        <w:t>policia e ladrao</w:t>
      </w:r>
    </w:p>
    <w:p>
      <w:pPr>
        <w:pStyle w:val="ListBullet"/>
      </w:pPr>
      <w:r>
        <w:t>morto-vivo</w:t>
      </w:r>
    </w:p>
    <w:p>
      <w:pPr>
        <w:pStyle w:val="ListBullet"/>
      </w:pPr>
      <w:r>
        <w:t>estatua</w:t>
      </w:r>
    </w:p>
    <w:p>
      <w:pPr>
        <w:pStyle w:val="ListBullet"/>
      </w:pPr>
      <w:r>
        <w:t>mimica</w:t>
      </w:r>
    </w:p>
    <w:p>
      <w:pPr>
        <w:pStyle w:val="ListBullet"/>
      </w:pPr>
      <w:r>
        <w:t>corrida de batata</w:t>
      </w:r>
    </w:p>
    <w:p>
      <w:pPr>
        <w:pStyle w:val="ListBullet"/>
      </w:pPr>
      <w:r>
        <w:t>bolhas de sabao</w:t>
      </w:r>
    </w:p>
    <w:p>
      <w:pPr>
        <w:pStyle w:val="ListBullet"/>
      </w:pPr>
      <w:r>
        <w:t>cabra-cega</w:t>
      </w:r>
    </w:p>
    <w:p>
      <w:pPr>
        <w:pStyle w:val="ListBullet"/>
      </w:pPr>
      <w:r>
        <w:t>alerta</w:t>
      </w:r>
    </w:p>
    <w:p>
      <w:pPr>
        <w:pStyle w:val="ListBullet"/>
      </w:pPr>
      <w:r>
        <w:t>passa anel</w:t>
      </w:r>
    </w:p>
    <w:p>
      <w:pPr>
        <w:pStyle w:val="ListBullet"/>
      </w:pPr>
      <w:r>
        <w:t>amarelinha</w:t>
      </w:r>
    </w:p>
    <w:p/>
    <w:p>
      <w:r>
        <w:rPr>
          <w:b/>
        </w:rPr>
        <w:t>Atividade 2: Completar o alfabeto</w:t>
      </w:r>
    </w:p>
    <w:p>
      <w:r>
        <w:rPr>
          <w:b w:val="0"/>
        </w:rPr>
        <w:t>Instrucao: Preencha o alfabeto com as letras que faltam para confirmar a organizacao que voce realizou.</w:t>
      </w:r>
    </w:p>
    <w:p>
      <w:r>
        <w:rPr>
          <w:b w:val="0"/>
        </w:rPr>
        <w:t>O alfabeto apresentado tinha as seguintes letras faltando (a serem preenchidas pelo aluno):</w:t>
      </w:r>
    </w:p>
    <w:p>
      <w:r>
        <w:rPr>
          <w:b w:val="0"/>
        </w:rPr>
        <w:t>F, H, I, K, M, O, R, W, Y, Z  (e possivelmente outras - confirmar com caderno)</w:t>
      </w:r>
    </w:p>
    <w:p/>
    <w:p>
      <w:r>
        <w:rPr>
          <w:b/>
          <w:color w:val="C0392B"/>
        </w:rPr>
        <w:t>Nota pedagogica:</w:t>
      </w:r>
    </w:p>
    <w:p>
      <w:r>
        <w:rPr>
          <w:b w:val="0"/>
        </w:rPr>
        <w:t>Esta atividade requer que o aluno domine tanto a sequencia das letras do alfabeto quanto a ordenacao de palavras pela letra inicial - e quando ha empate, pela segunda letra.</w:t>
      </w:r>
    </w:p>
    <w:p>
      <w:r>
        <w:br w:type="page"/>
      </w:r>
    </w:p>
    <w:p>
      <w:pPr>
        <w:pStyle w:val="Heading1"/>
      </w:pPr>
      <w:r>
        <w:rPr>
          <w:color w:val="2E86AB"/>
        </w:rPr>
        <w:t>3. LINGUA PORTUGUESA - PERFIL DA PERSONAGEM SERAFINA</w:t>
      </w:r>
    </w:p>
    <w:p>
      <w:r>
        <w:rPr>
          <w:b w:val="0"/>
          <w:color w:val="606060"/>
          <w:sz w:val="18"/>
        </w:rPr>
        <w:t>Fontes: image3.png e image6.png | Pasta: 01_LINGUA_PORTUGUESA/materiais_escola/</w:t>
      </w:r>
    </w:p>
    <w:p/>
    <w:p>
      <w:pPr>
        <w:pStyle w:val="Heading2"/>
      </w:pPr>
      <w:r>
        <w:rPr>
          <w:color w:val="564D65"/>
        </w:rPr>
        <w:t>3.1 Instrucoes (image3.png)</w:t>
      </w:r>
    </w:p>
    <w:p>
      <w:r>
        <w:rPr>
          <w:b/>
        </w:rPr>
        <w:t>Atividade 2 - Perfil da personagem Serafina</w:t>
      </w:r>
    </w:p>
    <w:p>
      <w:r>
        <w:rPr>
          <w:b/>
        </w:rPr>
        <w:t>Objetivo:</w:t>
      </w:r>
    </w:p>
    <w:p>
      <w:r>
        <w:rPr>
          <w:b w:val="0"/>
        </w:rPr>
        <w:t>Estimular a interpretacao textual e a identificacao de caracteristicas da personagem.</w:t>
      </w:r>
    </w:p>
    <w:p>
      <w:r>
        <w:rPr>
          <w:b/>
        </w:rPr>
        <w:t>Como realizar a atividade:</w:t>
      </w:r>
    </w:p>
    <w:p>
      <w:pPr>
        <w:pStyle w:val="ListBullet"/>
      </w:pPr>
      <w:r>
        <w:t>O(a) estudante devera relembrar as informacoes apresentadas na leitura sobre a personagem Serafina.</w:t>
      </w:r>
    </w:p>
    <w:p>
      <w:pPr>
        <w:pStyle w:val="ListBullet"/>
      </w:pPr>
      <w:r>
        <w:t>Em cada quadro, respondera as perguntas com frases completas.</w:t>
      </w:r>
    </w:p>
    <w:p>
      <w:pPr>
        <w:pStyle w:val="ListBullet"/>
      </w:pPr>
      <w:r>
        <w:t>E importante que as respostas sejam baseadas no texto trabalhado em sala.</w:t>
      </w:r>
    </w:p>
    <w:p>
      <w:r>
        <w:rPr>
          <w:b w:val="0"/>
        </w:rPr>
        <w:t>Esta atividade desenvolve a compreensao leitora, a organizacao de ideias e a escrita com sentido.</w:t>
      </w:r>
    </w:p>
    <w:p/>
    <w:p>
      <w:pPr>
        <w:pStyle w:val="Heading2"/>
      </w:pPr>
      <w:r>
        <w:rPr>
          <w:color w:val="564D65"/>
        </w:rPr>
        <w:t>3.2 Ficha do Perfil (image6.png)</w:t>
      </w:r>
    </w:p>
    <w:p>
      <w:r>
        <w:rPr>
          <w:b/>
        </w:rPr>
        <w:t>Pergunta central: O que voce ja sabe sobre a personagem Serafina?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 do Perfil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Resposta Esperada</w:t>
            </w:r>
          </w:p>
        </w:tc>
      </w:tr>
      <w:tr>
        <w:tc>
          <w:tcPr>
            <w:tcW w:type="dxa" w:w="4320"/>
          </w:tcPr>
          <w:p>
            <w:r>
              <w:t>Em que local(is) a Serafina vive?</w:t>
            </w:r>
          </w:p>
        </w:tc>
        <w:tc>
          <w:tcPr>
            <w:tcW w:type="dxa" w:w="4320"/>
          </w:tcPr>
          <w:p>
            <w:r>
              <w:t>A ser preenchido com base no livro</w:t>
            </w:r>
          </w:p>
        </w:tc>
      </w:tr>
      <w:tr>
        <w:tc>
          <w:tcPr>
            <w:tcW w:type="dxa" w:w="4320"/>
          </w:tcPr>
          <w:p>
            <w:r>
              <w:t>O que Serafina gosta de fazer (seus passatempos)?</w:t>
            </w:r>
          </w:p>
        </w:tc>
        <w:tc>
          <w:tcPr>
            <w:tcW w:type="dxa" w:w="4320"/>
          </w:tcPr>
          <w:p>
            <w:r>
              <w:t>A ser preenchido com base no livro</w:t>
            </w:r>
          </w:p>
        </w:tc>
      </w:tr>
      <w:tr>
        <w:tc>
          <w:tcPr>
            <w:tcW w:type="dxa" w:w="4320"/>
          </w:tcPr>
          <w:p>
            <w:r>
              <w:t>Nomes de/da Serafina</w:t>
            </w:r>
          </w:p>
        </w:tc>
        <w:tc>
          <w:tcPr>
            <w:tcW w:type="dxa" w:w="4320"/>
          </w:tcPr>
          <w:p>
            <w:r>
              <w:t>A ser preenchido com base no livro</w:t>
            </w:r>
          </w:p>
        </w:tc>
      </w:tr>
      <w:tr>
        <w:tc>
          <w:tcPr>
            <w:tcW w:type="dxa" w:w="4320"/>
          </w:tcPr>
          <w:p>
            <w:r>
              <w:t>Por que Serafina consegue ou nao se encaixa nos grupos?</w:t>
            </w:r>
          </w:p>
        </w:tc>
        <w:tc>
          <w:tcPr>
            <w:tcW w:type="dxa" w:w="4320"/>
          </w:tcPr>
          <w:p>
            <w:r>
              <w:t>A ser preenchido com base no livro</w:t>
            </w:r>
          </w:p>
        </w:tc>
      </w:tr>
      <w:tr>
        <w:tc>
          <w:tcPr>
            <w:tcW w:type="dxa" w:w="4320"/>
          </w:tcPr>
          <w:p>
            <w:r>
              <w:t>O que Serafina faz em seu atual esconderijo?</w:t>
            </w:r>
          </w:p>
        </w:tc>
        <w:tc>
          <w:tcPr>
            <w:tcW w:type="dxa" w:w="4320"/>
          </w:tcPr>
          <w:p>
            <w:r>
              <w:t>A ser preenchido com base no livro</w:t>
            </w:r>
          </w:p>
        </w:tc>
      </w:tr>
    </w:tbl>
    <w:p/>
    <w:p>
      <w:r>
        <w:rPr>
          <w:b/>
          <w:color w:val="C0392B"/>
        </w:rPr>
        <w:t>IMPORTANTE: As respostas corretas dependem da leitura do livro O Diario Escondido de Serafina.</w:t>
      </w:r>
    </w:p>
    <w:p>
      <w:r>
        <w:rPr>
          <w:b w:val="0"/>
        </w:rPr>
        <w:t>Assim que o livro for disponibilizado na pasta, este documento sera atualizado com as respostas.</w:t>
      </w:r>
    </w:p>
    <w:p>
      <w:r>
        <w:br w:type="page"/>
      </w:r>
    </w:p>
    <w:p>
      <w:pPr>
        <w:pStyle w:val="Heading1"/>
      </w:pPr>
      <w:r>
        <w:rPr>
          <w:color w:val="2E86AB"/>
        </w:rPr>
        <w:t>4. LINGUA PORTUGUESA - ESCRITA INDEPENDENTE: MEU ESCONDERIJO</w:t>
      </w:r>
    </w:p>
    <w:p>
      <w:r>
        <w:rPr>
          <w:b w:val="0"/>
          <w:color w:val="606060"/>
          <w:sz w:val="18"/>
        </w:rPr>
        <w:t>Fontes: image7.png, image1.png, image2.png | Pasta: 01_LINGUA_PORTUGUESA/materiais_escola/</w:t>
      </w:r>
    </w:p>
    <w:p/>
    <w:p>
      <w:pPr>
        <w:pStyle w:val="Heading2"/>
      </w:pPr>
      <w:r>
        <w:rPr>
          <w:color w:val="564D65"/>
        </w:rPr>
        <w:t>4.1 Instrucoes (image1.png e image2.png)</w:t>
      </w:r>
    </w:p>
    <w:p>
      <w:r>
        <w:rPr>
          <w:b/>
        </w:rPr>
        <w:t>Atividade 3 - Escrita Independente: Meu Esconderijo</w:t>
      </w:r>
    </w:p>
    <w:p>
      <w:r>
        <w:rPr>
          <w:b/>
        </w:rPr>
        <w:t>Objetivo:</w:t>
      </w:r>
    </w:p>
    <w:p>
      <w:r>
        <w:rPr>
          <w:b w:val="0"/>
        </w:rPr>
        <w:t>Estimular a producao textual autoral, a criatividade e a organizacao do texto.</w:t>
      </w:r>
    </w:p>
    <w:p>
      <w:r>
        <w:rPr>
          <w:b/>
        </w:rPr>
        <w:t>Como realizar a atividade:</w:t>
      </w:r>
    </w:p>
    <w:p>
      <w:pPr>
        <w:pStyle w:val="ListBullet"/>
      </w:pPr>
      <w:r>
        <w:t>O(a) estudante devera criar um titulo para seu texto.</w:t>
      </w:r>
    </w:p>
    <w:p>
      <w:pPr>
        <w:pStyle w:val="ListBullet"/>
      </w:pPr>
      <w:r>
        <w:t>Em seguida, descrever o local do seu esconderijo (onde fica, como e, o que tem la).</w:t>
      </w:r>
    </w:p>
    <w:p>
      <w:pPr>
        <w:pStyle w:val="ListBullet"/>
      </w:pPr>
      <w:r>
        <w:t>Depois, escrever o que levaria para esse esconderijo.</w:t>
      </w:r>
    </w:p>
    <w:p>
      <w:pPr>
        <w:pStyle w:val="ListBullet"/>
      </w:pPr>
      <w:r>
        <w:t>Por fim, explicar o que faz nesse espaco.</w:t>
      </w:r>
    </w:p>
    <w:p>
      <w:r>
        <w:rPr>
          <w:b/>
        </w:rPr>
        <w:t>Orientar para que:</w:t>
      </w:r>
    </w:p>
    <w:p>
      <w:pPr>
        <w:pStyle w:val="ListBullet"/>
      </w:pPr>
      <w:r>
        <w:t>Utilizem frases completas.</w:t>
      </w:r>
    </w:p>
    <w:p>
      <w:pPr>
        <w:pStyle w:val="ListBullet"/>
      </w:pPr>
      <w:r>
        <w:t>Organizem as ideias em sequencia.</w:t>
      </w:r>
    </w:p>
    <w:p>
      <w:pPr>
        <w:pStyle w:val="ListBullet"/>
      </w:pPr>
      <w:r>
        <w:t>Releiam o texto apos escrever para verificar se faz sentido.</w:t>
      </w:r>
    </w:p>
    <w:p>
      <w:r>
        <w:rPr>
          <w:b w:val="0"/>
        </w:rPr>
        <w:t>Esta atividade fortalece a autonomia na escrita, amplia o vocabulario e desenvolve a criatividade.</w:t>
      </w:r>
    </w:p>
    <w:p/>
    <w:p>
      <w:pPr>
        <w:pStyle w:val="Heading2"/>
      </w:pPr>
      <w:r>
        <w:rPr>
          <w:color w:val="564D65"/>
        </w:rPr>
        <w:t>4.2 Template da Atividade (image7.png)</w:t>
      </w:r>
    </w:p>
    <w:p>
      <w:r>
        <w:rPr>
          <w:b/>
        </w:rPr>
        <w:t>Estrutura da folha de exercicio:</w:t>
      </w:r>
    </w:p>
    <w:p>
      <w:pPr>
        <w:pStyle w:val="ListBullet"/>
      </w:pPr>
      <w:r>
        <w:t>Titulo: _______________________________________________</w:t>
      </w:r>
    </w:p>
    <w:p>
      <w:pPr>
        <w:pStyle w:val="ListBullet"/>
      </w:pPr>
      <w:r>
        <w:t>Descricao do local do esconderijo: _____________________</w:t>
      </w:r>
    </w:p>
    <w:p>
      <w:pPr>
        <w:pStyle w:val="ListBullet"/>
      </w:pPr>
      <w:r>
        <w:t>O que voce levaria para seu esconderijo? ________________</w:t>
      </w:r>
    </w:p>
    <w:p>
      <w:pPr>
        <w:pStyle w:val="ListBullet"/>
      </w:pPr>
      <w:r>
        <w:t>O que voce faz no seu esconderijo? ____________________</w:t>
      </w:r>
    </w:p>
    <w:p/>
    <w:p>
      <w:r>
        <w:rPr>
          <w:b/>
          <w:color w:val="C0392B"/>
        </w:rPr>
        <w:t>Nota pedagogica:</w:t>
      </w:r>
    </w:p>
    <w:p>
      <w:r>
        <w:rPr>
          <w:b w:val="0"/>
        </w:rPr>
        <w:t>A ferramenta digital para esta atividade devera guiar a crianca pelos 4 campos de forma sequencial e visual, com dicas em cada etapa e uma previa do texto sendo formado.</w:t>
      </w:r>
    </w:p>
    <w:p>
      <w:r>
        <w:br w:type="page"/>
      </w:r>
    </w:p>
    <w:p>
      <w:pPr>
        <w:pStyle w:val="Heading1"/>
      </w:pPr>
      <w:r>
        <w:rPr>
          <w:color w:val="2E86AB"/>
        </w:rPr>
        <w:t>5. CONTEUDOS PENDENTES DE MATERIALIZACAO</w:t>
      </w:r>
    </w:p>
    <w:p>
      <w:pPr>
        <w:pStyle w:val="Heading2"/>
      </w:pPr>
      <w:r>
        <w:rPr>
          <w:color w:val="564D65"/>
        </w:rPr>
        <w:t>5.1 Conteudos sem material visual ainda</w:t>
      </w:r>
    </w:p>
    <w:p>
      <w:pPr>
        <w:pStyle w:val="ListBullet"/>
      </w:pPr>
      <w:r>
        <w:rPr>
          <w:b/>
        </w:rPr>
        <w:t xml:space="preserve">LP-01 - Genero Textual Diario: </w:t>
      </w:r>
      <w:r>
        <w:t>Nao ha imagem especifica. Conteudo a ser detalhado com base no caderno e orientacoes de sala.</w:t>
      </w:r>
    </w:p>
    <w:p>
      <w:pPr>
        <w:pStyle w:val="ListBullet"/>
      </w:pPr>
      <w:r>
        <w:rPr>
          <w:b/>
        </w:rPr>
        <w:t xml:space="preserve">LP-04 - Alfabeto Maiusculo e Minusculo: </w:t>
      </w:r>
      <w:r>
        <w:t>Instrucao mencionada na image3.png mas sem exercicio visual separado. Ver caderno.</w:t>
      </w:r>
    </w:p>
    <w:p>
      <w:pPr>
        <w:pStyle w:val="ListBullet"/>
      </w:pPr>
      <w:r>
        <w:rPr>
          <w:b/>
        </w:rPr>
        <w:t xml:space="preserve">LP-06 - Separacao Silabica: </w:t>
      </w:r>
      <w:r>
        <w:t>Ja possui ferramenta digital. Ver links de ferramentas.docx.</w:t>
      </w:r>
    </w:p>
    <w:p>
      <w:pPr>
        <w:pStyle w:val="ListBullet"/>
      </w:pPr>
      <w:r>
        <w:rPr>
          <w:b/>
        </w:rPr>
        <w:t xml:space="preserve">LP-07 - Uso da Letra Maiuscula: </w:t>
      </w:r>
      <w:r>
        <w:t>Conteudo mencionado no informativo (image8.png) mas sem exercicio visual. Ver caderno.</w:t>
      </w:r>
    </w:p>
    <w:p/>
    <w:p>
      <w:pPr>
        <w:pStyle w:val="Heading2"/>
      </w:pPr>
      <w:r>
        <w:rPr>
          <w:color w:val="564D65"/>
        </w:rPr>
        <w:t>5.2 Livro Literario - O Diario Escondido de Serafina</w:t>
      </w:r>
    </w:p>
    <w:p>
      <w:r>
        <w:rPr>
          <w:b w:val="0"/>
        </w:rPr>
        <w:t>O livro ainda nao foi disponibilizado na pasta do projeto. Ele e essencial para as atividades LP-02 e LP-03 (perfil e interpretacao da Serafina). Assim que disponibilizado, sera feita a leitura e extracao de conteudo para:</w:t>
      </w:r>
    </w:p>
    <w:p>
      <w:pPr>
        <w:pStyle w:val="ListBullet"/>
      </w:pPr>
      <w:r>
        <w:t>Respostas do perfil da personagem</w:t>
      </w:r>
    </w:p>
    <w:p>
      <w:pPr>
        <w:pStyle w:val="ListBullet"/>
      </w:pPr>
      <w:r>
        <w:t>Perguntas de interpretacao textual</w:t>
      </w:r>
    </w:p>
    <w:p>
      <w:pPr>
        <w:pStyle w:val="ListBullet"/>
      </w:pPr>
      <w:r>
        <w:t>Elementos do diario como genero textual</w:t>
      </w:r>
    </w:p>
    <w:p>
      <w:pPr>
        <w:pStyle w:val="ListBullet"/>
      </w:pPr>
      <w:r>
        <w:t>Vocabulario relevante para as demais atividades</w:t>
      </w:r>
    </w:p>
    <w:p>
      <w:r>
        <w:br w:type="page"/>
      </w:r>
    </w:p>
    <w:p>
      <w:pPr>
        <w:pStyle w:val="Heading1"/>
      </w:pPr>
      <w:r>
        <w:rPr>
          <w:color w:val="2E86AB"/>
        </w:rPr>
        <w:t>6. INDICE DE ARQUIVOS DO PROJETO</w:t>
      </w:r>
    </w:p>
    <w:p>
      <w:r>
        <w:rPr>
          <w:b/>
        </w:rPr>
        <w:t>Estrutura de pastas criada em 07/03/2026: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Caminho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Descricao</w:t>
            </w:r>
          </w:p>
        </w:tc>
      </w:tr>
      <w:tr>
        <w:tc>
          <w:tcPr>
            <w:tcW w:type="dxa" w:w="4320"/>
          </w:tcPr>
          <w:p>
            <w:r>
              <w:t>00_COORDENACAO/</w:t>
            </w:r>
          </w:p>
        </w:tc>
        <w:tc>
          <w:tcPr>
            <w:tcW w:type="dxa" w:w="4320"/>
          </w:tcPr>
          <w:p>
            <w:r>
              <w:t>Planejamento geral, taxonomia, informativo das AFs</w:t>
            </w:r>
          </w:p>
        </w:tc>
      </w:tr>
      <w:tr>
        <w:tc>
          <w:tcPr>
            <w:tcW w:type="dxa" w:w="4320"/>
          </w:tcPr>
          <w:p>
            <w:r>
              <w:t xml:space="preserve">  informativo_AFs_1trimestre_2026.png</w:t>
            </w:r>
          </w:p>
        </w:tc>
        <w:tc>
          <w:tcPr>
            <w:tcW w:type="dxa" w:w="4320"/>
          </w:tcPr>
          <w:p>
            <w:r>
              <w:t>Print do informativo com calendario e conteudos</w:t>
            </w:r>
          </w:p>
        </w:tc>
      </w:tr>
      <w:tr>
        <w:tc>
          <w:tcPr>
            <w:tcW w:type="dxa" w:w="4320"/>
          </w:tcPr>
          <w:p>
            <w:r>
              <w:t xml:space="preserve">  PROJETO_SERAFINA_Planejamento.docx</w:t>
            </w:r>
          </w:p>
        </w:tc>
        <w:tc>
          <w:tcPr>
            <w:tcW w:type="dxa" w:w="4320"/>
          </w:tcPr>
          <w:p>
            <w:r>
              <w:t>Documento master de planejamento do projeto</w:t>
            </w:r>
          </w:p>
        </w:tc>
      </w:tr>
      <w:tr>
        <w:tc>
          <w:tcPr>
            <w:tcW w:type="dxa" w:w="4320"/>
          </w:tcPr>
          <w:p>
            <w:r>
              <w:t xml:space="preserve">  preparacao_para_prova_original.docx</w:t>
            </w:r>
          </w:p>
        </w:tc>
        <w:tc>
          <w:tcPr>
            <w:tcW w:type="dxa" w:w="4320"/>
          </w:tcPr>
          <w:p>
            <w:r>
              <w:t>Arquivo original da escola</w:t>
            </w:r>
          </w:p>
        </w:tc>
      </w:tr>
      <w:tr>
        <w:tc>
          <w:tcPr>
            <w:tcW w:type="dxa" w:w="4320"/>
          </w:tcPr>
          <w:p>
            <w:r>
              <w:t xml:space="preserve">  taxonomia/</w:t>
            </w:r>
          </w:p>
        </w:tc>
        <w:tc>
          <w:tcPr>
            <w:tcW w:type="dxa" w:w="4320"/>
          </w:tcPr>
          <w:p>
            <w:r>
              <w:t>Mapas de organizacao e taxonomia do projeto</w:t>
            </w:r>
          </w:p>
        </w:tc>
      </w:tr>
      <w:tr>
        <w:tc>
          <w:tcPr>
            <w:tcW w:type="dxa" w:w="4320"/>
          </w:tcPr>
          <w:p>
            <w:r>
              <w:t>01_LINGUA_PORTUGUESA/</w:t>
            </w:r>
          </w:p>
        </w:tc>
        <w:tc>
          <w:tcPr>
            <w:tcW w:type="dxa" w:w="4320"/>
          </w:tcPr>
          <w:p>
            <w:r>
              <w:t>Tudo sobre a AF de Lingua Portuguesa (10/03)</w:t>
            </w:r>
          </w:p>
        </w:tc>
      </w:tr>
      <w:tr>
        <w:tc>
          <w:tcPr>
            <w:tcW w:type="dxa" w:w="4320"/>
          </w:tcPr>
          <w:p>
            <w:r>
              <w:t xml:space="preserve">  materiais_escola/</w:t>
            </w:r>
          </w:p>
        </w:tc>
        <w:tc>
          <w:tcPr>
            <w:tcW w:type="dxa" w:w="4320"/>
          </w:tcPr>
          <w:p>
            <w:r>
              <w:t>Imagens e materiais enviados pela escola</w:t>
            </w:r>
          </w:p>
        </w:tc>
      </w:tr>
      <w:tr>
        <w:tc>
          <w:tcPr>
            <w:tcW w:type="dxa" w:w="4320"/>
          </w:tcPr>
          <w:p>
            <w:r>
              <w:t xml:space="preserve">  ferramentas/</w:t>
            </w:r>
          </w:p>
        </w:tc>
        <w:tc>
          <w:tcPr>
            <w:tcW w:type="dxa" w:w="4320"/>
          </w:tcPr>
          <w:p>
            <w:r>
              <w:t>Ferramentas digitais geradas para LP</w:t>
            </w:r>
          </w:p>
        </w:tc>
      </w:tr>
      <w:tr>
        <w:tc>
          <w:tcPr>
            <w:tcW w:type="dxa" w:w="4320"/>
          </w:tcPr>
          <w:p>
            <w:r>
              <w:t>02_ELA_INGLES/</w:t>
            </w:r>
          </w:p>
        </w:tc>
        <w:tc>
          <w:tcPr>
            <w:tcW w:type="dxa" w:w="4320"/>
          </w:tcPr>
          <w:p>
            <w:r>
              <w:t>Tudo sobre a AF de Ingles/ELA (18/03)</w:t>
            </w:r>
          </w:p>
        </w:tc>
      </w:tr>
      <w:tr>
        <w:tc>
          <w:tcPr>
            <w:tcW w:type="dxa" w:w="4320"/>
          </w:tcPr>
          <w:p>
            <w:r>
              <w:t xml:space="preserve">  materiais_escola/</w:t>
            </w:r>
          </w:p>
        </w:tc>
        <w:tc>
          <w:tcPr>
            <w:tcW w:type="dxa" w:w="4320"/>
          </w:tcPr>
          <w:p>
            <w:r>
              <w:t>Materiais da escola para ELA</w:t>
            </w:r>
          </w:p>
        </w:tc>
      </w:tr>
      <w:tr>
        <w:tc>
          <w:tcPr>
            <w:tcW w:type="dxa" w:w="4320"/>
          </w:tcPr>
          <w:p>
            <w:r>
              <w:t xml:space="preserve">  ferramentas/</w:t>
            </w:r>
          </w:p>
        </w:tc>
        <w:tc>
          <w:tcPr>
            <w:tcW w:type="dxa" w:w="4320"/>
          </w:tcPr>
          <w:p>
            <w:r>
              <w:t>Ferramentas digitais geradas para ELA</w:t>
            </w:r>
          </w:p>
        </w:tc>
      </w:tr>
      <w:tr>
        <w:tc>
          <w:tcPr>
            <w:tcW w:type="dxa" w:w="4320"/>
          </w:tcPr>
          <w:p>
            <w:r>
              <w:t>03_HISTORIA/</w:t>
            </w:r>
          </w:p>
        </w:tc>
        <w:tc>
          <w:tcPr>
            <w:tcW w:type="dxa" w:w="4320"/>
          </w:tcPr>
          <w:p>
            <w:r>
              <w:t>Tudo sobre a AF de Historia (26/03)</w:t>
            </w:r>
          </w:p>
        </w:tc>
      </w:tr>
      <w:tr>
        <w:tc>
          <w:tcPr>
            <w:tcW w:type="dxa" w:w="4320"/>
          </w:tcPr>
          <w:p>
            <w:r>
              <w:t>04_LIVRO_SERAFINA/</w:t>
            </w:r>
          </w:p>
        </w:tc>
        <w:tc>
          <w:tcPr>
            <w:tcW w:type="dxa" w:w="4320"/>
          </w:tcPr>
          <w:p>
            <w:r>
              <w:t>Livro O Diario Escondido de Serafina (aguardando)</w:t>
            </w:r>
          </w:p>
        </w:tc>
      </w:tr>
      <w:tr>
        <w:tc>
          <w:tcPr>
            <w:tcW w:type="dxa" w:w="4320"/>
          </w:tcPr>
          <w:p>
            <w:r>
              <w:t>05_LINKS_FERRAMENTAS/</w:t>
            </w:r>
          </w:p>
        </w:tc>
        <w:tc>
          <w:tcPr>
            <w:tcW w:type="dxa" w:w="4320"/>
          </w:tcPr>
          <w:p>
            <w:r>
              <w:t>Arquivo com todos os links das ferramentas geradas</w:t>
            </w:r>
          </w:p>
        </w:tc>
      </w:tr>
      <w:tr>
        <w:tc>
          <w:tcPr>
            <w:tcW w:type="dxa" w:w="4320"/>
          </w:tcPr>
          <w:p>
            <w:r>
              <w:t>planejamento/</w:t>
            </w:r>
          </w:p>
        </w:tc>
        <w:tc>
          <w:tcPr>
            <w:tcW w:type="dxa" w:w="4320"/>
          </w:tcPr>
          <w:p>
            <w:r>
              <w:t>Scripts e versoes do documento de planejamento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